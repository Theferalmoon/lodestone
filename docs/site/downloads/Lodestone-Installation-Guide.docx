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lodestone-installation-guide"/>
    <w:p>
      <w:pPr>
        <w:pStyle w:val="Heading1"/>
      </w:pPr>
      <w:r>
        <w:t xml:space="preserve">Lodestone Installation Guide</w:t>
      </w:r>
    </w:p>
    <w:bookmarkStart w:id="19" w:name="Xbfd0a169d52c0f8df9c9a26c818cfbe7e295c6f"/>
    <w:p>
      <w:pPr>
        <w:pStyle w:val="Heading2"/>
      </w:pPr>
      <w:r>
        <w:t xml:space="preserve">Plain-English friend install instructions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Cybersecurity Management &amp; Network Defense, Inc.</w:t>
      </w:r>
      <w:r>
        <w:t xml:space="preserve"> </w:t>
      </w:r>
      <w:r>
        <w:rPr>
          <w:b/>
          <w:bCs/>
        </w:rPr>
        <w:t xml:space="preserve">Document type:</w:t>
      </w:r>
      <w:r>
        <w:t xml:space="preserve"> </w:t>
      </w:r>
      <w:r>
        <w:t xml:space="preserve">Installation guide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v0.1.11 friend-install documentation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13, 2026</w:t>
      </w:r>
    </w:p>
    <w:bookmarkEnd w:id="19"/>
    <w:bookmarkStart w:id="20" w:name="what-you-are-installing"/>
    <w:p>
      <w:pPr>
        <w:pStyle w:val="Heading2"/>
      </w:pPr>
      <w:r>
        <w:t xml:space="preserve">What You Are Installing</w:t>
      </w:r>
    </w:p>
    <w:p>
      <w:pPr>
        <w:pStyle w:val="FirstParagraph"/>
      </w:pPr>
      <w:r>
        <w:t xml:space="preserve">Lodestone is a local helper for AI coding agents. It reads your project,</w:t>
      </w:r>
      <w:r>
        <w:t xml:space="preserve"> </w:t>
      </w:r>
      <w:r>
        <w:t xml:space="preserve">builds a local code map, and lets your coding agent ask better questions about</w:t>
      </w:r>
      <w:r>
        <w:t xml:space="preserve"> </w:t>
      </w:r>
      <w:r>
        <w:t xml:space="preserve">the project.</w:t>
      </w:r>
    </w:p>
    <w:p>
      <w:pPr>
        <w:pStyle w:val="BodyText"/>
      </w:pPr>
      <w:r>
        <w:t xml:space="preserve">It installs into your own project folder. It does not give you permission to</w:t>
      </w:r>
      <w:r>
        <w:t xml:space="preserve"> </w:t>
      </w:r>
      <w:r>
        <w:t xml:space="preserve">change the official Lodestone source repository.</w:t>
      </w:r>
    </w:p>
    <w:bookmarkEnd w:id="20"/>
    <w:bookmarkStart w:id="21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You need:</w:t>
      </w:r>
    </w:p>
    <w:p>
      <w:pPr>
        <w:pStyle w:val="Compact"/>
        <w:numPr>
          <w:ilvl w:val="0"/>
          <w:numId w:val="1001"/>
        </w:numPr>
      </w:pPr>
      <w:r>
        <w:t xml:space="preserve">A project or repository where you want to use Lodestone.</w:t>
      </w:r>
    </w:p>
    <w:p>
      <w:pPr>
        <w:pStyle w:val="Compact"/>
        <w:numPr>
          <w:ilvl w:val="0"/>
          <w:numId w:val="1001"/>
        </w:numPr>
      </w:pPr>
      <w:r>
        <w:t xml:space="preserve">A terminal opened in that project folder.</w:t>
      </w:r>
    </w:p>
    <w:p>
      <w:pPr>
        <w:pStyle w:val="Compact"/>
        <w:numPr>
          <w:ilvl w:val="0"/>
          <w:numId w:val="1001"/>
        </w:numPr>
      </w:pPr>
      <w:r>
        <w:t xml:space="preserve">Node.js 20 or newer.</w:t>
      </w:r>
    </w:p>
    <w:p>
      <w:pPr>
        <w:pStyle w:val="Compact"/>
        <w:numPr>
          <w:ilvl w:val="0"/>
          <w:numId w:val="1001"/>
        </w:numPr>
      </w:pPr>
      <w:r>
        <w:t xml:space="preserve">npm.</w:t>
      </w:r>
    </w:p>
    <w:p>
      <w:pPr>
        <w:pStyle w:val="Compact"/>
        <w:numPr>
          <w:ilvl w:val="0"/>
          <w:numId w:val="1001"/>
        </w:numPr>
      </w:pPr>
      <w:r>
        <w:t xml:space="preserve">curl.</w:t>
      </w:r>
    </w:p>
    <w:p>
      <w:pPr>
        <w:pStyle w:val="Compact"/>
        <w:numPr>
          <w:ilvl w:val="0"/>
          <w:numId w:val="1001"/>
        </w:numPr>
      </w:pPr>
      <w:r>
        <w:t xml:space="preserve">Internet access during installation.</w:t>
      </w:r>
    </w:p>
    <w:p>
      <w:pPr>
        <w:pStyle w:val="Compact"/>
        <w:numPr>
          <w:ilvl w:val="0"/>
          <w:numId w:val="1001"/>
        </w:numPr>
      </w:pPr>
      <w:r>
        <w:t xml:space="preserve">An MCP-aware coding agent, such as Claude Code or another editor/agent that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.</w:t>
      </w:r>
    </w:p>
    <w:p>
      <w:pPr>
        <w:pStyle w:val="FirstParagraph"/>
      </w:pPr>
      <w:r>
        <w:t xml:space="preserve">You do not need:</w:t>
      </w:r>
    </w:p>
    <w:p>
      <w:pPr>
        <w:pStyle w:val="Compact"/>
        <w:numPr>
          <w:ilvl w:val="0"/>
          <w:numId w:val="1002"/>
        </w:numPr>
      </w:pPr>
      <w:r>
        <w:t xml:space="preserve">Write access to the official Lodestone repository.</w:t>
      </w:r>
    </w:p>
    <w:p>
      <w:pPr>
        <w:pStyle w:val="Compact"/>
        <w:numPr>
          <w:ilvl w:val="0"/>
          <w:numId w:val="1002"/>
        </w:numPr>
      </w:pPr>
      <w:r>
        <w:t xml:space="preserve">A Lodestone account.</w:t>
      </w:r>
    </w:p>
    <w:p>
      <w:pPr>
        <w:pStyle w:val="Compact"/>
        <w:numPr>
          <w:ilvl w:val="0"/>
          <w:numId w:val="1002"/>
        </w:numPr>
      </w:pPr>
      <w:r>
        <w:t xml:space="preserve">A cloud index.</w:t>
      </w:r>
    </w:p>
    <w:p>
      <w:pPr>
        <w:pStyle w:val="Compact"/>
        <w:numPr>
          <w:ilvl w:val="0"/>
          <w:numId w:val="1002"/>
        </w:numPr>
      </w:pPr>
      <w:r>
        <w:t xml:space="preserve">A GPU.</w:t>
      </w:r>
    </w:p>
    <w:p>
      <w:pPr>
        <w:pStyle w:val="FirstParagraph"/>
      </w:pPr>
      <w:r>
        <w:t xml:space="preserve">If you use Codex CLI or the Codex IDE extension, you can add the Codex adapter during</w:t>
      </w:r>
      <w:r>
        <w:t xml:space="preserve"> </w:t>
      </w:r>
      <w:r>
        <w:t xml:space="preserve">install. Codex will still ask you to trust the project before it loads</w:t>
      </w:r>
      <w:r>
        <w:t xml:space="preserve"> </w:t>
      </w:r>
      <w:r>
        <w:t xml:space="preserve">project-local config.</w:t>
      </w:r>
    </w:p>
    <w:bookmarkEnd w:id="21"/>
    <w:bookmarkStart w:id="22" w:name="safety-step-use-a-new-branch"/>
    <w:p>
      <w:pPr>
        <w:pStyle w:val="Heading2"/>
      </w:pPr>
      <w:r>
        <w:t xml:space="preserve">Safety Step: Use a New Branch</w:t>
      </w:r>
    </w:p>
    <w:p>
      <w:pPr>
        <w:pStyle w:val="FirstParagraph"/>
      </w:pPr>
      <w:r>
        <w:t xml:space="preserve">Before installing any tool into a project, use a new branch. This makes it easy</w:t>
      </w:r>
      <w:r>
        <w:t xml:space="preserve"> </w:t>
      </w:r>
      <w:r>
        <w:t xml:space="preserve">to see what changed and undo the install if you do not want to keep it.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/path/to/your/project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add-lodestone</w:t>
      </w:r>
    </w:p>
    <w:p>
      <w:pPr>
        <w:pStyle w:val="FirstParagraph"/>
      </w:pPr>
      <w:r>
        <w:t xml:space="preserve">If your project does not use Git, you can still install Lodestone, but using Git</w:t>
      </w:r>
      <w:r>
        <w:t xml:space="preserve"> </w:t>
      </w:r>
      <w:r>
        <w:t xml:space="preserve">is strongly recommended.</w:t>
      </w:r>
    </w:p>
    <w:bookmarkEnd w:id="22"/>
    <w:bookmarkStart w:id="23" w:name="option-1-lite-install"/>
    <w:p>
      <w:pPr>
        <w:pStyle w:val="Heading2"/>
      </w:pPr>
      <w:r>
        <w:t xml:space="preserve">Option 1: Lite Install</w:t>
      </w:r>
    </w:p>
    <w:p>
      <w:pPr>
        <w:pStyle w:val="FirstParagraph"/>
      </w:pPr>
      <w:r>
        <w:t xml:space="preserve">This is the recommended first install.</w:t>
      </w:r>
    </w:p>
    <w:p>
      <w:pPr>
        <w:pStyle w:val="BodyText"/>
      </w:pPr>
      <w:r>
        <w:t xml:space="preserve">The installer does not ask you to choose a profile while it runs. Pick one of</w:t>
      </w:r>
      <w:r>
        <w:t xml:space="preserve"> </w:t>
      </w:r>
      <w:r>
        <w:t xml:space="preserve">the two commands below before you start. If you are not sure, use</w:t>
      </w:r>
      <w:r>
        <w:t xml:space="preserve"> </w:t>
      </w:r>
      <w:r>
        <w:rPr>
          <w:rStyle w:val="VerbatimChar"/>
        </w:rPr>
        <w:t xml:space="preserve">lite</w:t>
      </w:r>
      <w:r>
        <w:t xml:space="preserve">.</w:t>
      </w:r>
    </w:p>
    <w:p>
      <w:pPr>
        <w:pStyle w:val="BodyText"/>
      </w:pPr>
      <w:r>
        <w:t xml:space="preserve">Use this if:</w:t>
      </w:r>
    </w:p>
    <w:p>
      <w:pPr>
        <w:pStyle w:val="Compact"/>
        <w:numPr>
          <w:ilvl w:val="0"/>
          <w:numId w:val="1003"/>
        </w:numPr>
      </w:pPr>
      <w:r>
        <w:t xml:space="preserve">You are trying Lodestone for the first time.</w:t>
      </w:r>
    </w:p>
    <w:p>
      <w:pPr>
        <w:pStyle w:val="Compact"/>
        <w:numPr>
          <w:ilvl w:val="0"/>
          <w:numId w:val="1003"/>
        </w:numPr>
      </w:pPr>
      <w:r>
        <w:t xml:space="preserve">You are on a laptop.</w:t>
      </w:r>
    </w:p>
    <w:p>
      <w:pPr>
        <w:pStyle w:val="Compact"/>
        <w:numPr>
          <w:ilvl w:val="0"/>
          <w:numId w:val="1003"/>
        </w:numPr>
      </w:pPr>
      <w:r>
        <w:t xml:space="preserve">You have limited bandwidth.</w:t>
      </w:r>
    </w:p>
    <w:p>
      <w:pPr>
        <w:pStyle w:val="Compact"/>
        <w:numPr>
          <w:ilvl w:val="0"/>
          <w:numId w:val="1003"/>
        </w:numPr>
      </w:pPr>
      <w:r>
        <w:t xml:space="preserve">You want the smallest Lodestone download.</w:t>
      </w:r>
    </w:p>
    <w:p>
      <w:pPr>
        <w:pStyle w:val="FirstParagraph"/>
      </w:pPr>
      <w:r>
        <w:t xml:space="preserve">Run this from your project folder: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What this downloads:</w:t>
      </w:r>
    </w:p>
    <w:p>
      <w:pPr>
        <w:pStyle w:val="Compact"/>
        <w:numPr>
          <w:ilvl w:val="0"/>
          <w:numId w:val="1004"/>
        </w:numPr>
      </w:pPr>
      <w:r>
        <w:t xml:space="preserve">The approved Lodestone v0.1.11 package set.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lite</w:t>
      </w:r>
      <w:r>
        <w:t xml:space="preserve"> </w:t>
      </w:r>
      <w:r>
        <w:t xml:space="preserve">ingest package with the Snowflake 384-dimensional embedder.</w:t>
      </w:r>
    </w:p>
    <w:p>
      <w:pPr>
        <w:pStyle w:val="Compact"/>
        <w:numPr>
          <w:ilvl w:val="0"/>
          <w:numId w:val="1004"/>
        </w:numPr>
      </w:pPr>
      <w:r>
        <w:t xml:space="preserve">About 16 MB of Lodestone release tarballs.</w:t>
      </w:r>
    </w:p>
    <w:p>
      <w:pPr>
        <w:pStyle w:val="FirstParagraph"/>
      </w:pPr>
      <w:r>
        <w:t xml:space="preserve">Important disk note:</w:t>
      </w:r>
    </w:p>
    <w:p>
      <w:pPr>
        <w:pStyle w:val="BodyText"/>
      </w:pPr>
      <w:r>
        <w:t xml:space="preserve">After npm installs all normal Node dependencies, the full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folder</w:t>
      </w:r>
      <w:r>
        <w:t xml:space="preserve"> </w:t>
      </w:r>
      <w:r>
        <w:t xml:space="preserve">can be about 1 GB in either profile. That is mostly normal dependency size, not</w:t>
      </w:r>
      <w:r>
        <w:t xml:space="preserve"> </w:t>
      </w:r>
      <w:r>
        <w:t xml:space="preserve">the Lodestone model itself.</w:t>
      </w:r>
    </w:p>
    <w:bookmarkEnd w:id="23"/>
    <w:bookmarkStart w:id="24" w:name="option-2-full-install"/>
    <w:p>
      <w:pPr>
        <w:pStyle w:val="Heading2"/>
      </w:pPr>
      <w:r>
        <w:t xml:space="preserve">Option 2: Full Install</w:t>
      </w:r>
    </w:p>
    <w:p>
      <w:pPr>
        <w:pStyle w:val="FirstParagraph"/>
      </w:pPr>
      <w:r>
        <w:t xml:space="preserve">Use this if:</w:t>
      </w:r>
    </w:p>
    <w:p>
      <w:pPr>
        <w:pStyle w:val="Compact"/>
        <w:numPr>
          <w:ilvl w:val="0"/>
          <w:numId w:val="1005"/>
        </w:numPr>
      </w:pPr>
      <w:r>
        <w:t xml:space="preserve">You want the larger embedder.</w:t>
      </w:r>
    </w:p>
    <w:p>
      <w:pPr>
        <w:pStyle w:val="Compact"/>
        <w:numPr>
          <w:ilvl w:val="0"/>
          <w:numId w:val="1005"/>
        </w:numPr>
      </w:pPr>
      <w:r>
        <w:t xml:space="preserve">You have a stronger machine.</w:t>
      </w:r>
    </w:p>
    <w:p>
      <w:pPr>
        <w:pStyle w:val="Compact"/>
        <w:numPr>
          <w:ilvl w:val="0"/>
          <w:numId w:val="1005"/>
        </w:numPr>
      </w:pPr>
      <w:r>
        <w:t xml:space="preserve">You have enough bandwidth and disk space.</w:t>
      </w:r>
    </w:p>
    <w:p>
      <w:pPr>
        <w:pStyle w:val="Compact"/>
        <w:numPr>
          <w:ilvl w:val="0"/>
          <w:numId w:val="1005"/>
        </w:numPr>
      </w:pPr>
      <w:r>
        <w:t xml:space="preserve">A CMNDI operator told you to use the full profile.</w:t>
      </w:r>
    </w:p>
    <w:p>
      <w:pPr>
        <w:pStyle w:val="FirstParagraph"/>
      </w:pPr>
      <w:r>
        <w:t xml:space="preserve">Run this from your project folder: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LODESTONE_PROFILE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What this downloads:</w:t>
      </w:r>
    </w:p>
    <w:p>
      <w:pPr>
        <w:pStyle w:val="Compact"/>
        <w:numPr>
          <w:ilvl w:val="0"/>
          <w:numId w:val="1006"/>
        </w:numPr>
      </w:pPr>
      <w:r>
        <w:t xml:space="preserve">The approved Lodestone v0.1.11 package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ingest package with the Nomic 768-dimensional embedder.</w:t>
      </w:r>
    </w:p>
    <w:p>
      <w:pPr>
        <w:pStyle w:val="Compact"/>
        <w:numPr>
          <w:ilvl w:val="0"/>
          <w:numId w:val="1006"/>
        </w:numPr>
      </w:pPr>
      <w:r>
        <w:t xml:space="preserve">About 89 MB of Lodestone release tarballs.</w:t>
      </w:r>
    </w:p>
    <w:p>
      <w:pPr>
        <w:pStyle w:val="FirstParagraph"/>
      </w:pPr>
      <w:r>
        <w:t xml:space="preserve">The full profile is not required for a successful first test. If you are not</w:t>
      </w:r>
      <w:r>
        <w:t xml:space="preserve"> </w:t>
      </w:r>
      <w:r>
        <w:t xml:space="preserve">sure which one to choose, use</w:t>
      </w:r>
      <w:r>
        <w:t xml:space="preserve"> </w:t>
      </w:r>
      <w:r>
        <w:rPr>
          <w:rStyle w:val="VerbatimChar"/>
        </w:rPr>
        <w:t xml:space="preserve">lite</w:t>
      </w:r>
      <w:r>
        <w:t xml:space="preserve">.</w:t>
      </w:r>
    </w:p>
    <w:bookmarkEnd w:id="24"/>
    <w:bookmarkStart w:id="26" w:name="optional-codex-adapter"/>
    <w:p>
      <w:pPr>
        <w:pStyle w:val="Heading2"/>
      </w:pPr>
      <w:r>
        <w:t xml:space="preserve">Optional: Codex Adapter</w:t>
      </w:r>
    </w:p>
    <w:p>
      <w:pPr>
        <w:pStyle w:val="FirstParagraph"/>
      </w:pPr>
      <w:r>
        <w:t xml:space="preserve">Use this if your coding agent is Codex CLI or the Codex IDE extension.</w:t>
      </w:r>
    </w:p>
    <w:p>
      <w:pPr>
        <w:pStyle w:val="BodyText"/>
      </w:pPr>
      <w:r>
        <w:t xml:space="preserve">Run the installer with the Codex adapter: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LODESTONE_CLIENT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codex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This still uses the default</w:t>
      </w:r>
      <w:r>
        <w:t xml:space="preserve"> </w:t>
      </w:r>
      <w:r>
        <w:rPr>
          <w:rStyle w:val="VerbatimChar"/>
        </w:rPr>
        <w:t xml:space="preserve">lite</w:t>
      </w:r>
      <w:r>
        <w:t xml:space="preserve"> </w:t>
      </w:r>
      <w:r>
        <w:t xml:space="preserve">profile. For full plus Codex: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LODESTONE_PROFILE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 </w:t>
      </w:r>
      <w:r>
        <w:rPr>
          <w:rStyle w:val="VariableTok"/>
        </w:rPr>
        <w:t xml:space="preserve">LODESTONE_CLIENT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codex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What this adds: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.codex/config.toml</w:t>
      </w:r>
    </w:p>
    <w:p>
      <w:pPr>
        <w:pStyle w:val="Compact"/>
        <w:numPr>
          <w:ilvl w:val="0"/>
          <w:numId w:val="1007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lodestone-mcp</w:t>
      </w:r>
      <w:r>
        <w:t xml:space="preserve"> </w:t>
      </w:r>
      <w:r>
        <w:t xml:space="preserve">MCP server entry for this project</w:t>
      </w:r>
    </w:p>
    <w:p>
      <w:pPr>
        <w:pStyle w:val="FirstParagraph"/>
      </w:pPr>
      <w:r>
        <w:t xml:space="preserve">After install, approve the Codex trust prompt for this repo. If Codex was</w:t>
      </w:r>
      <w:r>
        <w:t xml:space="preserve"> </w:t>
      </w:r>
      <w:r>
        <w:t xml:space="preserve">already open, start a new Codex session.</w:t>
      </w:r>
    </w:p>
    <w:p>
      <w:pPr>
        <w:pStyle w:val="BodyText"/>
      </w:pPr>
      <w:r>
        <w:t xml:space="preserve">To add Codex later after a normal install: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codex </w:t>
      </w:r>
      <w:r>
        <w:rPr>
          <w:rStyle w:val="AttributeTok"/>
        </w:rPr>
        <w:t xml:space="preserve">--no-reindex</w:t>
      </w:r>
    </w:p>
    <w:p>
      <w:pPr>
        <w:pStyle w:val="FirstParagraph"/>
      </w:pPr>
      <w:r>
        <w:t xml:space="preserve">To verify Codex setup: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codex</w:t>
      </w:r>
    </w:p>
    <w:p>
      <w:pPr>
        <w:pStyle w:val="FirstParagraph"/>
      </w:pPr>
      <w:r>
        <w:t xml:space="preserve">If Codex still does not list Lodestone tools, collect the support smoke command: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client-smoke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codex</w:t>
      </w:r>
    </w:p>
    <w:p>
      <w:pPr>
        <w:pStyle w:val="FirstParagraph"/>
      </w:pPr>
      <w:r>
        <w:t xml:space="preserve">This command does not run Codex and does not edit global Codex settings. It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, checks that the local Lodestone MCP launcher</w:t>
      </w:r>
      <w:r>
        <w:t xml:space="preserve"> </w:t>
      </w:r>
      <w:r>
        <w:t xml:space="preserve">exists and is executable, and prints exact Codex commands for a trusted smoke</w:t>
      </w:r>
      <w:r>
        <w:t xml:space="preserve"> </w:t>
      </w:r>
      <w:r>
        <w:t xml:space="preserve">repo.</w:t>
      </w:r>
    </w:p>
    <w:p>
      <w:pPr>
        <w:pStyle w:val="BodyText"/>
      </w:pPr>
      <w:r>
        <w:t xml:space="preserve">For Claude Code, Cursor, Cline, cmndclaw, and other clients that use the</w:t>
      </w:r>
      <w:r>
        <w:t xml:space="preserve"> </w:t>
      </w:r>
      <w:r>
        <w:t xml:space="preserve">project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, no extra installer option is required. Verify that shared</w:t>
      </w:r>
      <w:r>
        <w:t xml:space="preserve"> </w:t>
      </w:r>
      <w:r>
        <w:t xml:space="preserve">MCP config with: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mcp</w:t>
      </w:r>
    </w:p>
    <w:p>
      <w:pPr>
        <w:pStyle w:val="FirstParagraph"/>
      </w:pPr>
      <w:r>
        <w:t xml:space="preserve">You can also use the matching client name, such as: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cursor</w:t>
      </w:r>
    </w:p>
    <w:bookmarkStart w:id="25" w:name="claude-desktop-mcpb-option"/>
    <w:p>
      <w:pPr>
        <w:pStyle w:val="Heading3"/>
      </w:pPr>
      <w:r>
        <w:t xml:space="preserve">Claude Desktop MCPB Option</w:t>
      </w:r>
    </w:p>
    <w:p>
      <w:pPr>
        <w:pStyle w:val="FirstParagraph"/>
      </w:pPr>
      <w:r>
        <w:t xml:space="preserve">Claude Desktop users who prefer a one-click extension can use a private</w:t>
      </w:r>
      <w:r>
        <w:t xml:space="preserve"> </w:t>
      </w:r>
      <w:r>
        <w:t xml:space="preserve">current-platform MCPB bundle after Lodestone has already been installed and</w:t>
      </w:r>
      <w:r>
        <w:t xml:space="preserve"> </w:t>
      </w:r>
      <w:r>
        <w:t xml:space="preserve">indexed in the target project. See</w:t>
      </w:r>
      <w:r>
        <w:t xml:space="preserve"> </w:t>
      </w:r>
      <w:r>
        <w:rPr>
          <w:rStyle w:val="VerbatimChar"/>
        </w:rPr>
        <w:t xml:space="preserve">docs/MCPB.md</w:t>
      </w:r>
      <w:r>
        <w:t xml:space="preserve"> </w:t>
      </w:r>
      <w:r>
        <w:t xml:space="preserve">or the online docs page for</w:t>
      </w:r>
      <w:r>
        <w:t xml:space="preserve"> </w:t>
      </w:r>
      <w:r>
        <w:t xml:space="preserve">the bundle build and install steps.</w:t>
      </w:r>
    </w:p>
    <w:bookmarkEnd w:id="25"/>
    <w:bookmarkEnd w:id="26"/>
    <w:bookmarkStart w:id="27" w:name="what-the-installer-does"/>
    <w:p>
      <w:pPr>
        <w:pStyle w:val="Heading2"/>
      </w:pPr>
      <w:r>
        <w:t xml:space="preserve">What the Installer Does</w:t>
      </w:r>
    </w:p>
    <w:p>
      <w:pPr>
        <w:pStyle w:val="FirstParagraph"/>
      </w:pPr>
      <w:r>
        <w:t xml:space="preserve">The installer:</w:t>
      </w:r>
    </w:p>
    <w:p>
      <w:pPr>
        <w:pStyle w:val="Compact"/>
        <w:numPr>
          <w:ilvl w:val="0"/>
          <w:numId w:val="1008"/>
        </w:numPr>
      </w:pPr>
      <w:r>
        <w:t xml:space="preserve">Downloads the approved Lodestone release files from GitHub.</w:t>
      </w:r>
    </w:p>
    <w:p>
      <w:pPr>
        <w:pStyle w:val="Compact"/>
        <w:numPr>
          <w:ilvl w:val="0"/>
          <w:numId w:val="1008"/>
        </w:numPr>
      </w:pPr>
      <w:r>
        <w:t xml:space="preserve">Verifies each file with a SHA-256 checksum.</w:t>
      </w:r>
    </w:p>
    <w:p>
      <w:pPr>
        <w:pStyle w:val="Compact"/>
        <w:numPr>
          <w:ilvl w:val="0"/>
          <w:numId w:val="1008"/>
        </w:numPr>
      </w:pPr>
      <w:r>
        <w:t xml:space="preserve">Installs Lodestone into your project's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folder.</w:t>
      </w:r>
    </w:p>
    <w:p>
      <w:pPr>
        <w:pStyle w:val="Compact"/>
        <w:numPr>
          <w:ilvl w:val="0"/>
          <w:numId w:val="1008"/>
        </w:numPr>
      </w:pPr>
      <w:r>
        <w:t xml:space="preserve">Runs</w:t>
      </w:r>
      <w:r>
        <w:t xml:space="preserve"> </w:t>
      </w:r>
      <w:r>
        <w:rPr>
          <w:rStyle w:val="VerbatimChar"/>
        </w:rPr>
        <w:t xml:space="preserve">lodestone init</w:t>
      </w:r>
      <w:r>
        <w:t xml:space="preserve"> </w:t>
      </w:r>
      <w:r>
        <w:t xml:space="preserve">in your project.</w:t>
      </w:r>
    </w:p>
    <w:p>
      <w:pPr>
        <w:pStyle w:val="Compact"/>
        <w:numPr>
          <w:ilvl w:val="0"/>
          <w:numId w:val="1008"/>
        </w:numPr>
      </w:pPr>
      <w:r>
        <w:t xml:space="preserve">Writes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so your coding agent can find the Lodestone MCP server.</w:t>
      </w:r>
    </w:p>
    <w:p>
      <w:pPr>
        <w:pStyle w:val="Compact"/>
        <w:numPr>
          <w:ilvl w:val="0"/>
          <w:numId w:val="1008"/>
        </w:numPr>
      </w:pPr>
      <w:r>
        <w:t xml:space="preserve">Optionally writes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LODESTONE_CLIENT=codex</w:t>
      </w:r>
      <w:r>
        <w:t xml:space="preserve"> </w:t>
      </w:r>
      <w:r>
        <w:t xml:space="preserve">is set.</w:t>
      </w:r>
    </w:p>
    <w:p>
      <w:pPr>
        <w:pStyle w:val="Compact"/>
        <w:numPr>
          <w:ilvl w:val="0"/>
          <w:numId w:val="1008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.lodestone/</w:t>
      </w:r>
      <w:r>
        <w:t xml:space="preserve"> </w:t>
      </w:r>
      <w:r>
        <w:t xml:space="preserve">for the local index, cache, and manifest.</w:t>
      </w:r>
    </w:p>
    <w:p>
      <w:pPr>
        <w:pStyle w:val="Compact"/>
        <w:numPr>
          <w:ilvl w:val="0"/>
          <w:numId w:val="1008"/>
        </w:numPr>
      </w:pPr>
      <w:r>
        <w:t xml:space="preserve">Runs the first indexing pass.</w:t>
      </w:r>
    </w:p>
    <w:p>
      <w:pPr>
        <w:pStyle w:val="FirstParagraph"/>
      </w:pPr>
      <w:r>
        <w:t xml:space="preserve">Advanced operators can set</w:t>
      </w:r>
      <w:r>
        <w:t xml:space="preserve"> </w:t>
      </w:r>
      <w:r>
        <w:rPr>
          <w:rStyle w:val="VerbatimChar"/>
        </w:rPr>
        <w:t xml:space="preserve">LODESTONE_STRICT_NPM_OVERRIDES=1</w:t>
      </w:r>
      <w:r>
        <w:t xml:space="preserve"> </w:t>
      </w:r>
      <w:r>
        <w:t xml:space="preserve">when installing</w:t>
      </w:r>
      <w:r>
        <w:t xml:space="preserve"> </w:t>
      </w:r>
      <w:r>
        <w:t xml:space="preserve">into an existing project with an old lockfile. Do not use that option unless</w:t>
      </w:r>
      <w:r>
        <w:t xml:space="preserve"> </w:t>
      </w:r>
      <w:r>
        <w:t xml:space="preserve">you specifically want Lodestone to add stricter root dependency overrides to</w:t>
      </w:r>
      <w:r>
        <w:t xml:space="preserve"> </w:t>
      </w:r>
      <w:r>
        <w:t xml:space="preserve">the project.</w:t>
      </w:r>
    </w:p>
    <w:bookmarkEnd w:id="27"/>
    <w:bookmarkStart w:id="28" w:name="what-files-are-created"/>
    <w:p>
      <w:pPr>
        <w:pStyle w:val="Heading2"/>
      </w:pPr>
      <w:r>
        <w:t xml:space="preserve">What Files Are Created</w:t>
      </w:r>
    </w:p>
    <w:p>
      <w:pPr>
        <w:pStyle w:val="FirstParagraph"/>
      </w:pPr>
      <w:r>
        <w:t xml:space="preserve">Typical new or changed files: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Commit it?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.mcp.json</w:t>
            </w:r>
          </w:p>
        </w:tc>
        <w:tc>
          <w:tcPr/>
          <w:p>
            <w:pPr>
              <w:pStyle w:val="Compact"/>
            </w:pPr>
            <w:r>
              <w:t xml:space="preserve">Lets your MCP-aware agent start Lodestone.</w:t>
            </w:r>
          </w:p>
        </w:tc>
        <w:tc>
          <w:tcPr/>
          <w:p>
            <w:pPr>
              <w:pStyle w:val="Compact"/>
            </w:pPr>
            <w:r>
              <w:t xml:space="preserve">Usually yes, after reviewing.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.codex/config.toml</w:t>
            </w:r>
          </w:p>
        </w:tc>
        <w:tc>
          <w:tcPr/>
          <w:p>
            <w:pPr>
              <w:pStyle w:val="Compact"/>
            </w:pPr>
            <w:r>
              <w:t xml:space="preserve">Optional Codex project MCP config. Created only for Codex setup.</w:t>
            </w:r>
          </w:p>
        </w:tc>
        <w:tc>
          <w:tcPr/>
          <w:p>
            <w:pPr>
              <w:pStyle w:val="Compact"/>
            </w:pPr>
            <w:r>
              <w:t xml:space="preserve">Usually yes, after reviewing.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.lodestone/</w:t>
            </w:r>
            <w:r>
              <w:t xml:space="preserve"> </w:t>
            </w:r>
            <w:r>
              <w:t xml:space="preserve">so local index data is not committed.</w:t>
            </w:r>
          </w:p>
        </w:tc>
        <w:tc>
          <w:tcPr/>
          <w:p>
            <w:pPr>
              <w:pStyle w:val="Compact"/>
            </w:pPr>
            <w:r>
              <w:t xml:space="preserve">Usually yes.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.lodestone/</w:t>
            </w:r>
          </w:p>
        </w:tc>
        <w:tc>
          <w:tcPr/>
          <w:p>
            <w:pPr>
              <w:pStyle w:val="Compact"/>
            </w:pPr>
            <w:r>
              <w:t xml:space="preserve">Local index, cache, manifest, runtime files.</w:t>
            </w:r>
          </w:p>
        </w:tc>
        <w:tc>
          <w:tcPr/>
          <w:p>
            <w:pPr>
              <w:pStyle w:val="Compact"/>
            </w:pPr>
            <w:r>
              <w:t xml:space="preserve">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node_modules/</w:t>
            </w:r>
          </w:p>
        </w:tc>
        <w:tc>
          <w:tcPr/>
          <w:p>
            <w:pPr>
              <w:pStyle w:val="Compact"/>
            </w:pPr>
            <w:r>
              <w:t xml:space="preserve">npm dependencies installed into the project.</w:t>
            </w:r>
          </w:p>
        </w:tc>
        <w:tc>
          <w:tcPr/>
          <w:p>
            <w:pPr>
              <w:pStyle w:val="Compact"/>
            </w:pPr>
            <w:r>
              <w:t xml:space="preserve">No.</w:t>
            </w:r>
          </w:p>
        </w:tc>
      </w:tr>
    </w:tbl>
    <w:p>
      <w:pPr>
        <w:pStyle w:val="BodyText"/>
      </w:pPr>
      <w:r>
        <w:t xml:space="preserve">Lodestone tries to preserve your existing files. If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already exists, Lodestone updates them conservatively.</w:t>
      </w:r>
    </w:p>
    <w:bookmarkEnd w:id="28"/>
    <w:bookmarkStart w:id="29" w:name="after-install"/>
    <w:p>
      <w:pPr>
        <w:pStyle w:val="Heading2"/>
      </w:pPr>
      <w:r>
        <w:t xml:space="preserve">After Install</w:t>
      </w:r>
    </w:p>
    <w:p>
      <w:pPr>
        <w:pStyle w:val="FirstParagraph"/>
      </w:pPr>
      <w:r>
        <w:t xml:space="preserve">Open your coding agent in the same project folder and ask:</w:t>
      </w:r>
    </w:p>
    <w:p>
      <w:pPr>
        <w:pStyle w:val="SourceCode"/>
      </w:pPr>
      <w:r>
        <w:rPr>
          <w:rStyle w:val="VerbatimChar"/>
        </w:rPr>
        <w:t xml:space="preserve">what are the main subsystems of this codebase?</w:t>
      </w:r>
    </w:p>
    <w:p>
      <w:pPr>
        <w:pStyle w:val="FirstParagraph"/>
      </w:pPr>
      <w:r>
        <w:t xml:space="preserve">Good follow-up questions:</w:t>
      </w:r>
    </w:p>
    <w:p>
      <w:pPr>
        <w:pStyle w:val="SourceCode"/>
      </w:pPr>
      <w:r>
        <w:rPr>
          <w:rStyle w:val="VerbatimChar"/>
        </w:rPr>
        <w:t xml:space="preserve">where should I change the login flow?</w:t>
      </w:r>
    </w:p>
    <w:p>
      <w:pPr>
        <w:pStyle w:val="SourceCode"/>
      </w:pPr>
      <w:r>
        <w:rPr>
          <w:rStyle w:val="VerbatimChar"/>
        </w:rPr>
        <w:t xml:space="preserve">what depends on packages/api/src/auth.ts?</w:t>
      </w:r>
    </w:p>
    <w:p>
      <w:pPr>
        <w:pStyle w:val="SourceCode"/>
      </w:pPr>
      <w:r>
        <w:rPr>
          <w:rStyle w:val="VerbatimChar"/>
        </w:rPr>
        <w:t xml:space="preserve">what changed recently on this branch?</w:t>
      </w:r>
    </w:p>
    <w:p>
      <w:pPr>
        <w:pStyle w:val="SourceCode"/>
      </w:pPr>
      <w:r>
        <w:rPr>
          <w:rStyle w:val="VerbatimChar"/>
        </w:rPr>
        <w:t xml:space="preserve">what project-specific patterns should I follow before editing tests?</w:t>
      </w:r>
    </w:p>
    <w:bookmarkEnd w:id="29"/>
    <w:bookmarkStart w:id="30" w:name="where-to-find-the-documentation"/>
    <w:p>
      <w:pPr>
        <w:pStyle w:val="Heading2"/>
      </w:pPr>
      <w:r>
        <w:t xml:space="preserve">Where to Find the Documentation</w:t>
      </w:r>
    </w:p>
    <w:p>
      <w:pPr>
        <w:pStyle w:val="FirstParagraph"/>
      </w:pPr>
      <w:r>
        <w:t xml:space="preserve">Online HTML documentation:</w:t>
      </w:r>
    </w:p>
    <w:p>
      <w:pPr>
        <w:pStyle w:val="SourceCode"/>
      </w:pPr>
      <w:r>
        <w:rPr>
          <w:rStyle w:val="VerbatimChar"/>
        </w:rPr>
        <w:t xml:space="preserve">https://lodestone.cmndi.ai/docs/</w:t>
      </w:r>
    </w:p>
    <w:p>
      <w:pPr>
        <w:pStyle w:val="FirstParagraph"/>
      </w:pPr>
      <w:r>
        <w:t xml:space="preserve">If your installed package set includes docs, local documentation is here:</w:t>
      </w:r>
    </w:p>
    <w:p>
      <w:pPr>
        <w:pStyle w:val="SourceCode"/>
      </w:pPr>
      <w:r>
        <w:rPr>
          <w:rStyle w:val="VerbatimChar"/>
        </w:rPr>
        <w:t xml:space="preserve">./node_modules/@lodestone/cli/docs/</w:t>
      </w:r>
    </w:p>
    <w:p>
      <w:pPr>
        <w:pStyle w:val="FirstParagraph"/>
      </w:pPr>
      <w:r>
        <w:t xml:space="preserve">In the Lodestone source repository, documentation is here:</w:t>
      </w:r>
    </w:p>
    <w:p>
      <w:pPr>
        <w:pStyle w:val="SourceCode"/>
      </w:pPr>
      <w:r>
        <w:rPr>
          <w:rStyle w:val="VerbatimChar"/>
        </w:rPr>
        <w:t xml:space="preserve">docs/friend/</w:t>
      </w:r>
      <w:r>
        <w:br/>
      </w:r>
      <w:r>
        <w:rPr>
          <w:rStyle w:val="VerbatimChar"/>
        </w:rPr>
        <w:t xml:space="preserve">docs/site/</w:t>
      </w:r>
      <w:r>
        <w:br/>
      </w:r>
      <w:r>
        <w:rPr>
          <w:rStyle w:val="VerbatimChar"/>
        </w:rPr>
        <w:t xml:space="preserve">docs/README.md</w:t>
      </w:r>
    </w:p>
    <w:bookmarkEnd w:id="30"/>
    <w:bookmarkStart w:id="31" w:name="how-to-confirm-it-worked"/>
    <w:p>
      <w:pPr>
        <w:pStyle w:val="Heading2"/>
      </w:pPr>
      <w:r>
        <w:t xml:space="preserve">How to Confirm It Worked</w:t>
      </w:r>
    </w:p>
    <w:p>
      <w:pPr>
        <w:pStyle w:val="FirstParagraph"/>
      </w:pPr>
      <w:r>
        <w:t xml:space="preserve">From your project folder: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You can also check that these exist:</w:t>
      </w:r>
    </w:p>
    <w:p>
      <w:pPr>
        <w:pStyle w:val="SourceCode"/>
      </w:pP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.mcp.json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"MCP config exists"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.lodestone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 Lodestone folder exists"</w:t>
      </w:r>
    </w:p>
    <w:p>
      <w:pPr>
        <w:pStyle w:val="FirstParagraph"/>
      </w:pPr>
      <w:r>
        <w:t xml:space="preserve">Then ask the coding agent the subsystem question above.</w:t>
      </w:r>
    </w:p>
    <w:p>
      <w:pPr>
        <w:pStyle w:val="BodyText"/>
      </w:pPr>
      <w:r>
        <w:t xml:space="preserve">If you use Codex, also run: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codex</w:t>
      </w:r>
    </w:p>
    <w:bookmarkEnd w:id="31"/>
    <w:bookmarkStart w:id="32" w:name="updating-later"/>
    <w:p>
      <w:pPr>
        <w:pStyle w:val="Heading2"/>
      </w:pPr>
      <w:r>
        <w:t xml:space="preserve">Updating Later</w:t>
      </w:r>
    </w:p>
    <w:p>
      <w:pPr>
        <w:pStyle w:val="FirstParagraph"/>
      </w:pPr>
      <w:r>
        <w:t xml:space="preserve">Use the same installer command when CMNDI tells you there is an approved update: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The public installer is pinned to an approved package set. It is intentionally</w:t>
      </w:r>
      <w:r>
        <w:t xml:space="preserve"> </w:t>
      </w:r>
      <w:r>
        <w:t xml:space="preserve">not a moving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installer.</w:t>
      </w:r>
    </w:p>
    <w:bookmarkEnd w:id="32"/>
    <w:bookmarkStart w:id="33" w:name="removing-lodestone"/>
    <w:p>
      <w:pPr>
        <w:pStyle w:val="Heading2"/>
      </w:pPr>
      <w:r>
        <w:t xml:space="preserve">Removing Lodestone</w:t>
      </w:r>
    </w:p>
    <w:p>
      <w:pPr>
        <w:pStyle w:val="FirstParagraph"/>
      </w:pPr>
      <w:r>
        <w:t xml:space="preserve">From the same project folder: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uninstall</w:t>
      </w:r>
    </w:p>
    <w:p>
      <w:pPr>
        <w:pStyle w:val="FirstParagraph"/>
      </w:pPr>
      <w:r>
        <w:t xml:space="preserve">Then review the branch diff: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</w:t>
      </w:r>
    </w:p>
    <w:p>
      <w:pPr>
        <w:pStyle w:val="FirstParagraph"/>
      </w:pPr>
      <w:r>
        <w:t xml:space="preserve">If you installed on a branch and do not want to keep anything, you can delete</w:t>
      </w:r>
      <w:r>
        <w:t xml:space="preserve"> </w:t>
      </w:r>
      <w:r>
        <w:t xml:space="preserve">the branch using your normal Git workflow.</w:t>
      </w:r>
    </w:p>
    <w:bookmarkEnd w:id="33"/>
    <w:bookmarkStart w:id="40" w:name="troubleshooting"/>
    <w:p>
      <w:pPr>
        <w:pStyle w:val="Heading2"/>
      </w:pPr>
      <w:r>
        <w:t xml:space="preserve">Troubleshooting</w:t>
      </w:r>
    </w:p>
    <w:bookmarkStart w:id="34" w:name="node-is-required"/>
    <w:p>
      <w:pPr>
        <w:pStyle w:val="Heading3"/>
      </w:pPr>
      <w:r>
        <w:t xml:space="preserve">"node is required"</w:t>
      </w:r>
    </w:p>
    <w:p>
      <w:pPr>
        <w:pStyle w:val="FirstParagraph"/>
      </w:pPr>
      <w:r>
        <w:t xml:space="preserve">Install Node.js 20 or newer, then run the installer again.</w:t>
      </w:r>
    </w:p>
    <w:bookmarkEnd w:id="34"/>
    <w:bookmarkStart w:id="35" w:name="npm-is-required"/>
    <w:p>
      <w:pPr>
        <w:pStyle w:val="Heading3"/>
      </w:pPr>
      <w:r>
        <w:t xml:space="preserve">"npm is required"</w:t>
      </w:r>
    </w:p>
    <w:p>
      <w:pPr>
        <w:pStyle w:val="FirstParagraph"/>
      </w:pPr>
      <w:r>
        <w:t xml:space="preserve">Install npm. It normally comes with Node.js.</w:t>
      </w:r>
    </w:p>
    <w:bookmarkEnd w:id="35"/>
    <w:bookmarkStart w:id="36" w:name="invalid-lodestone_profile"/>
    <w:p>
      <w:pPr>
        <w:pStyle w:val="Heading3"/>
      </w:pPr>
      <w:r>
        <w:t xml:space="preserve">"invalid LODESTONE_PROFILE"</w:t>
      </w:r>
    </w:p>
    <w:p>
      <w:pPr>
        <w:pStyle w:val="FirstParagraph"/>
      </w:pPr>
      <w:r>
        <w:t xml:space="preserve">Only these values are supported:</w:t>
      </w:r>
    </w:p>
    <w:p>
      <w:pPr>
        <w:pStyle w:val="SourceCode"/>
      </w:pPr>
      <w:r>
        <w:rPr>
          <w:rStyle w:val="VerbatimChar"/>
        </w:rPr>
        <w:t xml:space="preserve">lite</w:t>
      </w:r>
      <w:r>
        <w:br/>
      </w:r>
      <w:r>
        <w:rPr>
          <w:rStyle w:val="VerbatimChar"/>
        </w:rPr>
        <w:t xml:space="preserve">full</w:t>
      </w:r>
    </w:p>
    <w:bookmarkEnd w:id="36"/>
    <w:bookmarkStart w:id="37" w:name="checksum-mismatch"/>
    <w:p>
      <w:pPr>
        <w:pStyle w:val="Heading3"/>
      </w:pPr>
      <w:r>
        <w:t xml:space="preserve">"checksum mismatch"</w:t>
      </w:r>
    </w:p>
    <w:p>
      <w:pPr>
        <w:pStyle w:val="FirstParagraph"/>
      </w:pPr>
      <w:r>
        <w:t xml:space="preserve">Stop. Do not force the install. The downloaded file did not match the checksum</w:t>
      </w:r>
      <w:r>
        <w:t xml:space="preserve"> </w:t>
      </w:r>
      <w:r>
        <w:t xml:space="preserve">embedded in the installer.</w:t>
      </w:r>
    </w:p>
    <w:bookmarkEnd w:id="37"/>
    <w:bookmarkStart w:id="38" w:name="reindex-failed"/>
    <w:p>
      <w:pPr>
        <w:pStyle w:val="Heading3"/>
      </w:pPr>
      <w:r>
        <w:t xml:space="preserve">"Reindex failed"</w:t>
      </w:r>
    </w:p>
    <w:p>
      <w:pPr>
        <w:pStyle w:val="FirstParagraph"/>
      </w:pPr>
      <w:r>
        <w:t xml:space="preserve">The install side effects may still be present. Try: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reindex</w:t>
      </w:r>
    </w:p>
    <w:p>
      <w:pPr>
        <w:pStyle w:val="FirstParagraph"/>
      </w:pPr>
      <w:r>
        <w:t xml:space="preserve">If that fails, send the error message to the CMNDI operator who gave you the</w:t>
      </w:r>
      <w:r>
        <w:t xml:space="preserve"> </w:t>
      </w:r>
      <w:r>
        <w:t xml:space="preserve">installer.</w:t>
      </w:r>
    </w:p>
    <w:bookmarkEnd w:id="38"/>
    <w:bookmarkStart w:id="39" w:name="my-agent-does-not-see-lodestone"/>
    <w:p>
      <w:pPr>
        <w:pStyle w:val="Heading3"/>
      </w:pPr>
      <w:r>
        <w:t xml:space="preserve">"My agent does not see Lodestone"</w:t>
      </w:r>
    </w:p>
    <w:p>
      <w:pPr>
        <w:pStyle w:val="FirstParagraph"/>
      </w:pPr>
      <w:r>
        <w:t xml:space="preserve">Make sure:</w:t>
      </w:r>
    </w:p>
    <w:p>
      <w:pPr>
        <w:pStyle w:val="Compact"/>
        <w:numPr>
          <w:ilvl w:val="0"/>
          <w:numId w:val="1009"/>
        </w:numPr>
      </w:pPr>
      <w:r>
        <w:t xml:space="preserve">You opened the agent in the same project folder.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.mcp.json</w:t>
      </w:r>
      <w:r>
        <w:t xml:space="preserve"> </w:t>
      </w:r>
      <w:r>
        <w:t xml:space="preserve">exists in that folder.</w:t>
      </w:r>
    </w:p>
    <w:p>
      <w:pPr>
        <w:pStyle w:val="Compact"/>
        <w:numPr>
          <w:ilvl w:val="0"/>
          <w:numId w:val="1009"/>
        </w:numPr>
      </w:pPr>
      <w:r>
        <w:t xml:space="preserve">Your agent supports MCP.</w:t>
      </w:r>
    </w:p>
    <w:p>
      <w:pPr>
        <w:pStyle w:val="Compact"/>
        <w:numPr>
          <w:ilvl w:val="0"/>
          <w:numId w:val="1009"/>
        </w:numPr>
      </w:pPr>
      <w:r>
        <w:t xml:space="preserve">You restarted the agent after install.</w:t>
      </w:r>
    </w:p>
    <w:bookmarkEnd w:id="39"/>
    <w:bookmarkEnd w:id="40"/>
    <w:bookmarkStart w:id="41" w:name="best-first-test"/>
    <w:p>
      <w:pPr>
        <w:pStyle w:val="Heading2"/>
      </w:pPr>
      <w:r>
        <w:t xml:space="preserve">Best First Test</w:t>
      </w:r>
    </w:p>
    <w:p>
      <w:pPr>
        <w:pStyle w:val="FirstParagraph"/>
      </w:pPr>
      <w:r>
        <w:t xml:space="preserve">The simplest useful test is:</w:t>
      </w:r>
    </w:p>
    <w:p>
      <w:pPr>
        <w:pStyle w:val="Compact"/>
        <w:numPr>
          <w:ilvl w:val="0"/>
          <w:numId w:val="1010"/>
        </w:numPr>
      </w:pPr>
      <w:r>
        <w:t xml:space="preserve">Install the</w:t>
      </w:r>
      <w:r>
        <w:t xml:space="preserve"> </w:t>
      </w:r>
      <w:r>
        <w:rPr>
          <w:rStyle w:val="VerbatimChar"/>
        </w:rPr>
        <w:t xml:space="preserve">lite</w:t>
      </w:r>
      <w:r>
        <w:t xml:space="preserve"> </w:t>
      </w:r>
      <w:r>
        <w:t xml:space="preserve">profile.</w:t>
      </w:r>
    </w:p>
    <w:p>
      <w:pPr>
        <w:pStyle w:val="Compact"/>
        <w:numPr>
          <w:ilvl w:val="0"/>
          <w:numId w:val="1010"/>
        </w:numPr>
      </w:pPr>
      <w:r>
        <w:t xml:space="preserve">Open your coding agent in the project.</w:t>
      </w:r>
    </w:p>
    <w:p>
      <w:pPr>
        <w:pStyle w:val="Compact"/>
        <w:numPr>
          <w:ilvl w:val="0"/>
          <w:numId w:val="1010"/>
        </w:numPr>
      </w:pPr>
      <w:r>
        <w:t xml:space="preserve">Ask:</w:t>
      </w:r>
      <w:r>
        <w:t xml:space="preserve"> </w:t>
      </w:r>
      <w:r>
        <w:rPr>
          <w:rStyle w:val="VerbatimChar"/>
        </w:rPr>
        <w:t xml:space="preserve">what are the main subsystems of this codebase?</w:t>
      </w:r>
    </w:p>
    <w:p>
      <w:pPr>
        <w:pStyle w:val="Compact"/>
        <w:numPr>
          <w:ilvl w:val="0"/>
          <w:numId w:val="1010"/>
        </w:numPr>
      </w:pPr>
      <w:r>
        <w:t xml:space="preserve">Ask:</w:t>
      </w:r>
      <w:r>
        <w:t xml:space="preserve"> </w:t>
      </w:r>
      <w:r>
        <w:rPr>
          <w:rStyle w:val="VerbatimChar"/>
        </w:rPr>
        <w:t xml:space="preserve">what would be impacted if I changed &lt;file or function&gt;?</w:t>
      </w:r>
    </w:p>
    <w:p>
      <w:pPr>
        <w:pStyle w:val="Compact"/>
        <w:numPr>
          <w:ilvl w:val="0"/>
          <w:numId w:val="1010"/>
        </w:numPr>
      </w:pPr>
      <w:r>
        <w:t xml:space="preserve">Review whether the answer points to real files and relationships.</w:t>
      </w:r>
    </w:p>
    <w:bookmarkEnd w:id="41"/>
    <w:bookmarkEnd w:id="42"/>
    <w:sectPr w:rsidR="00FC693F" w:rsidRPr="0006063C" w:rsidSect="00034616">
      <w:headerReference r:id="rId9" w:type="default"/>
      <w:footerReference r:id="rId10" w:type="default"/>
      <w:pgSz w:h="15840" w:w="12240"/>
      <w:pgMar w:bottom="1134" w:footer="720" w:gutter="0" w:header="720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CONFIDENTIAL — CMNDI  |  cmnd.institute</w:t>
    </w:r>
    <w:r>
      <w:rPr>
        <w:sz w:val="16"/>
      </w:rPr>
      <w:t xml:space="preserve">   Page </w:t>
      <w:fldChar w:fldCharType="begin"/>
      <w:instrText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3657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aiv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7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color w:val="888888"/>
              <w:sz w:val="16"/>
            </w:rPr>
            <w:t>CYBERSECURITY MATURITY &amp; NATIONAL DEFENSE INITIATIVE</w:t>
          </w:r>
        </w:p>
      </w:tc>
    </w:tr>
  </w:tbl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2026-06-13T03:00:00Z</dcterms:created>
  <dcterms:modified xsi:type="dcterms:W3CDTF">2026-06-13T03:00:00Z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